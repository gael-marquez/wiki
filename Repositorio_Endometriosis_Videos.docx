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Repositorio de Videos - Endometriosis</w:t>
      </w:r>
    </w:p>
    <w:p>
      <w:pPr>
        <w:pStyle w:val="Heading2"/>
      </w:pPr>
      <w:r>
        <w:t>1. DIAGNÓSTICO Y MAPEO</w:t>
      </w:r>
    </w:p>
    <w:p>
      <w:pPr>
        <w:pStyle w:val="ListBullet"/>
      </w:pPr>
      <w:r>
        <w:rPr>
          <w:b/>
        </w:rPr>
        <w:t>Definiciones, retiro solo de útero no cura Endo</w:t>
        <w:br/>
      </w:r>
      <w:r>
        <w:t>https://vt.tiktok.com/ZS9n4EFCN/</w:t>
      </w:r>
    </w:p>
    <w:p>
      <w:pPr>
        <w:pStyle w:val="ListBullet"/>
      </w:pPr>
      <w:r>
        <w:rPr>
          <w:b/>
        </w:rPr>
        <w:t>Tu estudio dice que todo bien</w:t>
        <w:br/>
      </w:r>
      <w:r>
        <w:t>https://vt.tiktok.com/ZSxdC7FCV/</w:t>
      </w:r>
    </w:p>
    <w:p>
      <w:pPr>
        <w:pStyle w:val="ListBullet"/>
      </w:pPr>
      <w:r>
        <w:rPr>
          <w:b/>
        </w:rPr>
        <w:t>Medio especialista</w:t>
        <w:br/>
      </w:r>
      <w:r>
        <w:t>https://www.instagram.com/reel/DYVgs_1x8aq/?igsh=ZmU3b3dnYTY3a25h</w:t>
      </w:r>
    </w:p>
    <w:p>
      <w:pPr>
        <w:pStyle w:val="ListBullet"/>
      </w:pPr>
      <w:r>
        <w:rPr>
          <w:b/>
        </w:rPr>
        <w:t>Mapeos</w:t>
        <w:br/>
      </w:r>
      <w:r>
        <w:t>https://www.instagram.com/reel/DXs_-p1DbBb/?igsh=N2M1bXZxbjloczA2</w:t>
      </w:r>
    </w:p>
    <w:p>
      <w:pPr>
        <w:pStyle w:val="ListBullet"/>
      </w:pPr>
      <w:r>
        <w:rPr>
          <w:b/>
        </w:rPr>
        <w:t>Mapeos 2</w:t>
        <w:br/>
      </w:r>
      <w:r>
        <w:t>https://www.instagram.com/reel/DW624MtEcYl/?igsh=MXhrMjJnZzk0Y2ppNg==</w:t>
      </w:r>
    </w:p>
    <w:p>
      <w:pPr>
        <w:pStyle w:val="ListBullet"/>
      </w:pPr>
      <w:r>
        <w:rPr>
          <w:b/>
        </w:rPr>
        <w:t>Mapeos 3</w:t>
        <w:br/>
      </w:r>
      <w:r>
        <w:t>https://www.instagram.com/reel/DWkUWIkDcj6/?igsh=cm5nbjZsZnN3bjBo</w:t>
      </w:r>
    </w:p>
    <w:p>
      <w:pPr>
        <w:pStyle w:val="ListBullet"/>
      </w:pPr>
      <w:r>
        <w:rPr>
          <w:b/>
        </w:rPr>
        <w:t>Mapeo Enzian</w:t>
        <w:br/>
      </w:r>
      <w:r>
        <w:t>https://vt.tiktok.com/ZSxdCvLR5/</w:t>
      </w:r>
    </w:p>
    <w:p>
      <w:pPr>
        <w:pStyle w:val="ListBullet"/>
      </w:pPr>
      <w:r>
        <w:rPr>
          <w:b/>
        </w:rPr>
        <w:t>Mapeo Enzian 2</w:t>
        <w:br/>
      </w:r>
      <w:r>
        <w:t>https://vt.tiktok.com/ZSxdCmhUs/</w:t>
      </w:r>
    </w:p>
    <w:p>
      <w:pPr>
        <w:pStyle w:val="ListBullet"/>
      </w:pPr>
      <w:r>
        <w:rPr>
          <w:b/>
        </w:rPr>
        <w:t>Mapeo sin laparoscopia explorativa</w:t>
        <w:br/>
      </w:r>
      <w:r>
        <w:t>https://www.instagram.com/reel/DVUqUo2keh3/?igsh=dno2OThnMHg3NGpk</w:t>
      </w:r>
    </w:p>
    <w:p>
      <w:pPr>
        <w:pStyle w:val="ListBullet"/>
      </w:pPr>
      <w:r>
        <w:rPr>
          <w:b/>
        </w:rPr>
        <w:t>No operar sin mapeo</w:t>
        <w:br/>
      </w:r>
      <w:r>
        <w:t>https://www.instagram.com/reel/DRCp2LLEdI7/?igsh=Znk0a24yNWx4NWpu</w:t>
      </w:r>
    </w:p>
    <w:p>
      <w:pPr>
        <w:pStyle w:val="ListBullet"/>
      </w:pPr>
      <w:r>
        <w:rPr>
          <w:b/>
        </w:rPr>
        <w:t>Mapeo cada 6 meses</w:t>
        <w:br/>
      </w:r>
      <w:r>
        <w:t>https://www.instagram.com/reel/DUe7QWyjVe0/?igsh=MTc2d3NlN3d2dnd0</w:t>
      </w:r>
    </w:p>
    <w:p>
      <w:pPr>
        <w:pStyle w:val="ListBullet"/>
      </w:pPr>
      <w:r>
        <w:rPr>
          <w:b/>
        </w:rPr>
        <w:t>Diferencia entre ultrasonido normal</w:t>
        <w:br/>
      </w:r>
      <w:r>
        <w:t>https://www.instagram.com/p/DU_KRA6kaNX/?img_index=6&amp;igsh=bjlxYm05bXJlZXhk</w:t>
      </w:r>
    </w:p>
    <w:p>
      <w:pPr>
        <w:pStyle w:val="ListBullet"/>
      </w:pPr>
      <w:r>
        <w:rPr>
          <w:b/>
        </w:rPr>
        <w:t>Origen embriológico</w:t>
        <w:br/>
      </w:r>
      <w:r>
        <w:t>https://www.instagram.com/p/DTf2RV9kbyR/?img_index=2&amp;igsh=MTE4MGZ3c3BjdjUw</w:t>
      </w:r>
    </w:p>
    <w:p>
      <w:pPr>
        <w:pStyle w:val="Heading2"/>
      </w:pPr>
      <w:r>
        <w:t>2. ADENOMIOSIS / ENDOMETRIOSIS / MIOMAS</w:t>
      </w:r>
    </w:p>
    <w:p>
      <w:pPr>
        <w:pStyle w:val="ListBullet"/>
      </w:pPr>
      <w:r>
        <w:rPr>
          <w:b/>
        </w:rPr>
        <w:t>Triple enfermedad</w:t>
        <w:br/>
      </w:r>
      <w:r>
        <w:t>https://vt.tiktok.com/ZS9nVC7CJ/</w:t>
      </w:r>
    </w:p>
    <w:p>
      <w:pPr>
        <w:pStyle w:val="ListBullet"/>
      </w:pPr>
      <w:r>
        <w:rPr>
          <w:b/>
        </w:rPr>
        <w:t>Triple enfermedad Instagram</w:t>
        <w:br/>
      </w:r>
      <w:r>
        <w:t>https://www.instagram.com/reel/DXPUf6ukYdJ/?igsh=MzdodXc2b2UzN2ww</w:t>
      </w:r>
    </w:p>
    <w:p>
      <w:pPr>
        <w:pStyle w:val="ListBullet"/>
      </w:pPr>
      <w:r>
        <w:rPr>
          <w:b/>
        </w:rPr>
        <w:t>La adenomiosis nunca viene sola</w:t>
        <w:br/>
      </w:r>
      <w:r>
        <w:t>https://vt.tiktok.com/ZS9nVWp6h/</w:t>
      </w:r>
    </w:p>
    <w:p>
      <w:pPr>
        <w:pStyle w:val="ListBullet"/>
      </w:pPr>
      <w:r>
        <w:rPr>
          <w:b/>
        </w:rPr>
        <w:t>80-90% probabilidad de Endo si tienes miomas o adenomiosis</w:t>
        <w:br/>
      </w:r>
      <w:r>
        <w:t>https://vt.tiktok.com/ZS9nV6A8g/</w:t>
      </w:r>
    </w:p>
    <w:p>
      <w:pPr>
        <w:pStyle w:val="ListBullet"/>
      </w:pPr>
      <w:r>
        <w:rPr>
          <w:b/>
        </w:rPr>
        <w:t>Solo un quiste endometrioma</w:t>
        <w:br/>
      </w:r>
      <w:r>
        <w:t>https://www.instagram.com/reel/DXy_SmVRy9f/?igsh=MWlpOGpzeXFibzNiMA==</w:t>
      </w:r>
    </w:p>
    <w:p>
      <w:pPr>
        <w:pStyle w:val="ListBullet"/>
      </w:pPr>
      <w:r>
        <w:rPr>
          <w:b/>
        </w:rPr>
        <w:t>Endometrioma</w:t>
        <w:br/>
      </w:r>
      <w:r>
        <w:t>https://www.instagram.com/reel/DXy_SmVRy9f/?igsh=MWlpOGpzeXFibzNiMA==</w:t>
      </w:r>
    </w:p>
    <w:p>
      <w:pPr>
        <w:pStyle w:val="ListBullet"/>
      </w:pPr>
      <w:r>
        <w:rPr>
          <w:b/>
        </w:rPr>
        <w:t>Miomas laparoscopia</w:t>
        <w:br/>
      </w:r>
      <w:r>
        <w:t>https://www.instagram.com/reel/DWjQWRYEQmG/?igsh=NW1oOGtweGw1Nmdp</w:t>
      </w:r>
    </w:p>
    <w:p>
      <w:pPr>
        <w:pStyle w:val="Heading2"/>
      </w:pPr>
      <w:r>
        <w:t>3. CIRUGÍA Y RECUPERACIÓN</w:t>
      </w:r>
    </w:p>
    <w:p>
      <w:pPr>
        <w:pStyle w:val="ListBullet"/>
      </w:pPr>
      <w:r>
        <w:rPr>
          <w:b/>
        </w:rPr>
        <w:t>Ablación y escisión</w:t>
        <w:br/>
      </w:r>
      <w:r>
        <w:t>https://vt.tiktok.com/ZS9TgSapm/</w:t>
      </w:r>
    </w:p>
    <w:p>
      <w:pPr>
        <w:pStyle w:val="ListBullet"/>
      </w:pPr>
      <w:r>
        <w:rPr>
          <w:b/>
        </w:rPr>
        <w:t>Cirugía robótica</w:t>
        <w:br/>
      </w:r>
      <w:r>
        <w:t>https://www.instagram.com/reel/DXh1f7KkfDM/?igsh=MjlqY3dzNjJ6YW9v</w:t>
      </w:r>
    </w:p>
    <w:p>
      <w:pPr>
        <w:pStyle w:val="ListBullet"/>
      </w:pPr>
      <w:r>
        <w:rPr>
          <w:b/>
        </w:rPr>
        <w:t>Cirugía robótica 2</w:t>
        <w:br/>
      </w:r>
      <w:r>
        <w:t>https://www.instagram.com/reel/DXcbM2wkfiR/?igsh=azlodjhianczbXBq</w:t>
      </w:r>
    </w:p>
    <w:p>
      <w:pPr>
        <w:pStyle w:val="ListBullet"/>
      </w:pPr>
      <w:r>
        <w:rPr>
          <w:b/>
        </w:rPr>
        <w:t>Es mejor operar en cuanto sea posible</w:t>
        <w:br/>
      </w:r>
      <w:r>
        <w:t>https://www.instagram.com/reel/DWaPjqwES7n/?igsh=MXdyeXBlNzhybmxiZg==</w:t>
      </w:r>
    </w:p>
    <w:p>
      <w:pPr>
        <w:pStyle w:val="ListBullet"/>
      </w:pPr>
      <w:r>
        <w:rPr>
          <w:b/>
        </w:rPr>
        <w:t>Recurrencia</w:t>
        <w:br/>
      </w:r>
      <w:r>
        <w:t>https://www.instagram.com/reel/DWOv-5YES61/?igsh=c2JnZWp5YTJiNGJ2</w:t>
      </w:r>
    </w:p>
    <w:p>
      <w:pPr>
        <w:pStyle w:val="ListBullet"/>
      </w:pPr>
      <w:r>
        <w:rPr>
          <w:b/>
        </w:rPr>
        <w:t>Recurrencia 2</w:t>
        <w:br/>
      </w:r>
      <w:r>
        <w:t>https://www.instagram.com/reel/DU1k5-UEeDS/?igsh=MTJjcHhrZXJuYm5mbA==</w:t>
      </w:r>
    </w:p>
    <w:p>
      <w:pPr>
        <w:pStyle w:val="ListBullet"/>
      </w:pPr>
      <w:r>
        <w:rPr>
          <w:b/>
        </w:rPr>
        <w:t>Recurrencia TikTok 1</w:t>
        <w:br/>
      </w:r>
      <w:r>
        <w:t>https://vt.tiktok.com/ZS9Ks6edg/</w:t>
      </w:r>
    </w:p>
    <w:p>
      <w:pPr>
        <w:pStyle w:val="ListBullet"/>
      </w:pPr>
      <w:r>
        <w:rPr>
          <w:b/>
        </w:rPr>
        <w:t>Recurrencia TikTok 2</w:t>
        <w:br/>
      </w:r>
      <w:r>
        <w:t>https://vt.tiktok.com/ZS9Kp3Qb1/</w:t>
      </w:r>
    </w:p>
    <w:p>
      <w:pPr>
        <w:pStyle w:val="ListBullet"/>
      </w:pPr>
      <w:r>
        <w:rPr>
          <w:b/>
        </w:rPr>
        <w:t>Rehabilitación después de cirugía Endo</w:t>
        <w:br/>
      </w:r>
      <w:r>
        <w:t>https://www.instagram.com/reel/DYNPN7tu5mo/?igsh=NjhzNjh0bzg1MXNv</w:t>
      </w:r>
    </w:p>
    <w:p>
      <w:pPr>
        <w:pStyle w:val="ListBullet"/>
      </w:pPr>
      <w:r>
        <w:rPr>
          <w:b/>
        </w:rPr>
        <w:t>Medicina funcional después de cirugía</w:t>
        <w:br/>
      </w:r>
      <w:r>
        <w:t>https://www.instagram.com/reel/DUWpY4_DcoE/?igsh=b3Y2ZGphd28wbHlo</w:t>
      </w:r>
    </w:p>
    <w:p>
      <w:pPr>
        <w:pStyle w:val="Heading2"/>
      </w:pPr>
      <w:r>
        <w:t>4. SUELO PÉLVICO Y PROLAPSOS</w:t>
      </w:r>
    </w:p>
    <w:p>
      <w:pPr>
        <w:pStyle w:val="ListBullet"/>
      </w:pPr>
      <w:r>
        <w:rPr>
          <w:b/>
        </w:rPr>
        <w:t>Prolapsos</w:t>
        <w:br/>
      </w:r>
      <w:r>
        <w:t>https://www.instagram.com/reel/DUORefPDgiY/?igsh=MXNwaTZqb3BjZGZ2bg==</w:t>
      </w:r>
    </w:p>
    <w:p>
      <w:pPr>
        <w:pStyle w:val="ListBullet"/>
      </w:pPr>
      <w:r>
        <w:rPr>
          <w:b/>
        </w:rPr>
        <w:t>Prolapso</w:t>
        <w:br/>
      </w:r>
      <w:r>
        <w:t>https://www.instagram.com/reel/DShh3Z_jifL/?igsh=MXB0dWU5bnYyMnh1ZA==</w:t>
      </w:r>
    </w:p>
    <w:p>
      <w:pPr>
        <w:pStyle w:val="ListBullet"/>
      </w:pPr>
      <w:r>
        <w:rPr>
          <w:b/>
        </w:rPr>
        <w:t>Kegel y prolapso</w:t>
        <w:br/>
      </w:r>
      <w:r>
        <w:t>https://www.facebook.com/share/v/14aNWmGEgVN/?mibextid=wwXIfr</w:t>
      </w:r>
    </w:p>
    <w:p>
      <w:pPr>
        <w:pStyle w:val="ListBullet"/>
      </w:pPr>
      <w:r>
        <w:rPr>
          <w:b/>
        </w:rPr>
        <w:t>Histerectomía ejercicio respiración</w:t>
        <w:br/>
      </w:r>
      <w:r>
        <w:t>https://vt.tiktok.com/ZS9vRDUmV/</w:t>
      </w:r>
    </w:p>
    <w:p>
      <w:pPr>
        <w:pStyle w:val="ListBullet"/>
      </w:pPr>
      <w:r>
        <w:rPr>
          <w:b/>
        </w:rPr>
        <w:t>Histerectomía ejercicio respiración 2</w:t>
        <w:br/>
      </w:r>
      <w:r>
        <w:t>https://vt.tiktok.com/ZS9vR2K1L/</w:t>
      </w:r>
    </w:p>
    <w:p>
      <w:pPr>
        <w:pStyle w:val="ListBullet"/>
      </w:pPr>
      <w:r>
        <w:rPr>
          <w:b/>
        </w:rPr>
        <w:t>Histerectomía ejercicio respiración 3</w:t>
        <w:br/>
      </w:r>
      <w:r>
        <w:t>https://vt.tiktok.com/ZS9vRvbHJ/</w:t>
      </w:r>
    </w:p>
    <w:p>
      <w:pPr>
        <w:pStyle w:val="ListBullet"/>
      </w:pPr>
      <w:r>
        <w:rPr>
          <w:b/>
        </w:rPr>
        <w:t>Ejercicio respiración Instagram</w:t>
        <w:br/>
      </w:r>
      <w:r>
        <w:t>https://www.instagram.com/reel/DWhFvw4CPMG/?igsh=anNoZjVmNGg5aWRk</w:t>
      </w:r>
    </w:p>
    <w:p>
      <w:pPr>
        <w:pStyle w:val="ListBullet"/>
      </w:pPr>
      <w:r>
        <w:rPr>
          <w:b/>
        </w:rPr>
        <w:t>Ejercicio respiración Instagram 2</w:t>
        <w:br/>
      </w:r>
      <w:r>
        <w:t>https://www.instagram.com/reel/DU-fBw_iBms/?igsh=MXZqeDN1a3p2dmR2eQ==</w:t>
      </w:r>
    </w:p>
    <w:p>
      <w:pPr>
        <w:pStyle w:val="ListBullet"/>
      </w:pPr>
      <w:r>
        <w:rPr>
          <w:b/>
        </w:rPr>
        <w:t>Kegel siempre?</w:t>
        <w:br/>
      </w:r>
      <w:r>
        <w:t>https://www.instagram.com/reel/DVOKqCniG8Q/?igsh=MXQ2MWJvOWQ1czB3cQ==</w:t>
      </w:r>
    </w:p>
    <w:p>
      <w:pPr>
        <w:pStyle w:val="ListBullet"/>
      </w:pPr>
      <w:r>
        <w:rPr>
          <w:b/>
        </w:rPr>
        <w:t>Abdominales</w:t>
        <w:br/>
      </w:r>
      <w:r>
        <w:t>https://www.instagram.com/reel/DQzqnOWAcGe/?igsh=MXJ4NWdidjFicWkwYg==</w:t>
      </w:r>
    </w:p>
    <w:p>
      <w:pPr>
        <w:pStyle w:val="ListBullet"/>
      </w:pPr>
      <w:r>
        <w:rPr>
          <w:b/>
        </w:rPr>
        <w:t>Masaje perineal</w:t>
        <w:br/>
      </w:r>
      <w:r>
        <w:t>https://www.facebook.com/share/r/1VrLtZ281S/?mibextid=wwXIfr</w:t>
      </w:r>
    </w:p>
    <w:p>
      <w:pPr>
        <w:pStyle w:val="ListBullet"/>
      </w:pPr>
      <w:r>
        <w:rPr>
          <w:b/>
        </w:rPr>
        <w:t>Estás lista para correr</w:t>
        <w:br/>
      </w:r>
      <w:r>
        <w:t>https://www.facebook.com/share/r/1JzxquReF7/?mibextid=wwXIfr</w:t>
      </w:r>
    </w:p>
    <w:p>
      <w:pPr>
        <w:pStyle w:val="ListBullet"/>
      </w:pPr>
      <w:r>
        <w:rPr>
          <w:b/>
        </w:rPr>
        <w:t>Valoración suelo pélvico</w:t>
        <w:br/>
      </w:r>
      <w:r>
        <w:t>https://www.facebook.com/share/v/1BGLnji1qV/?mibextid=wwXIfr</w:t>
      </w:r>
    </w:p>
    <w:p>
      <w:r>
        <w:br w:type="page"/>
      </w:r>
    </w:p>
    <w:p>
      <w:pPr>
        <w:pStyle w:val="Heading2"/>
      </w:pPr>
      <w:r>
        <w:t>5. SÍNTOMAS NEUROLÓGICOS Y SISTÉMICOS</w:t>
      </w:r>
    </w:p>
    <w:p>
      <w:pPr>
        <w:pStyle w:val="ListBullet"/>
      </w:pPr>
      <w:r>
        <w:rPr>
          <w:b/>
        </w:rPr>
        <w:t>Endometriosis y cerebro</w:t>
        <w:br/>
      </w:r>
      <w:r>
        <w:t>https://www.instagram.com/reel/DYFnJ-JvnsT/?igsh=OHA1c2RyZ3BwM2Vj</w:t>
      </w:r>
    </w:p>
    <w:p>
      <w:pPr>
        <w:pStyle w:val="ListBullet"/>
      </w:pPr>
      <w:r>
        <w:rPr>
          <w:b/>
        </w:rPr>
        <w:t>Endo y neuropatías</w:t>
        <w:br/>
      </w:r>
      <w:r>
        <w:t>https://www.instagram.com/reel/DYASTvUxLiA/?igsh=MXI5amk5b3dhMnQ1cw==</w:t>
      </w:r>
    </w:p>
    <w:p>
      <w:pPr>
        <w:pStyle w:val="ListBullet"/>
      </w:pPr>
      <w:r>
        <w:rPr>
          <w:b/>
        </w:rPr>
        <w:t>Endo y sueño</w:t>
        <w:br/>
      </w:r>
      <w:r>
        <w:t>https://www.instagram.com/reel/DXPUmJdBwwS/?igsh=YXgycXhuN2xlNm5v</w:t>
      </w:r>
    </w:p>
    <w:p>
      <w:pPr>
        <w:pStyle w:val="ListBullet"/>
      </w:pPr>
      <w:r>
        <w:rPr>
          <w:b/>
        </w:rPr>
        <w:t>Neblina mental</w:t>
        <w:br/>
      </w:r>
      <w:r>
        <w:t>https://www.instagram.com/reel/DWWv-UNkcNo/?igsh=MWgxaDhjbHdsenZmag==</w:t>
      </w:r>
    </w:p>
    <w:p>
      <w:pPr>
        <w:pStyle w:val="ListBullet"/>
      </w:pPr>
      <w:r>
        <w:rPr>
          <w:b/>
        </w:rPr>
        <w:t>Compresión nerviosa</w:t>
        <w:br/>
      </w:r>
      <w:r>
        <w:t>https://vt.tiktok.com/ZSxdpBwoX/</w:t>
      </w:r>
    </w:p>
    <w:p>
      <w:pPr>
        <w:pStyle w:val="ListBullet"/>
      </w:pPr>
      <w:r>
        <w:rPr>
          <w:b/>
        </w:rPr>
        <w:t>Neuropelveología</w:t>
        <w:br/>
      </w:r>
      <w:r>
        <w:t>https://vt.tiktok.com/ZSxdpFgNa/</w:t>
      </w:r>
    </w:p>
    <w:p>
      <w:pPr>
        <w:pStyle w:val="ListBullet"/>
      </w:pPr>
      <w:r>
        <w:rPr>
          <w:b/>
        </w:rPr>
        <w:t>Problema orinar</w:t>
        <w:br/>
      </w:r>
      <w:r>
        <w:t>https://vt.tiktok.com/ZS9KGNxrL/</w:t>
      </w:r>
    </w:p>
    <w:p>
      <w:pPr>
        <w:pStyle w:val="Heading2"/>
      </w:pPr>
      <w:r>
        <w:t>6. HORMONAS / ENDOCRINO / MENOPAUSIA</w:t>
      </w:r>
    </w:p>
    <w:p>
      <w:pPr>
        <w:pStyle w:val="ListBullet"/>
      </w:pPr>
      <w:r>
        <w:rPr>
          <w:b/>
        </w:rPr>
        <w:t>Prolactina y cortisol</w:t>
        <w:br/>
      </w:r>
      <w:r>
        <w:t>https://www.instagram.com/reel/DNYpFYcuozD/?igsh=emdmbjhxcXU1ejF4</w:t>
      </w:r>
    </w:p>
    <w:p>
      <w:pPr>
        <w:pStyle w:val="ListBullet"/>
      </w:pPr>
      <w:r>
        <w:rPr>
          <w:b/>
        </w:rPr>
        <w:t>Menopausia no siempre es con hormonas</w:t>
        <w:br/>
      </w:r>
      <w:r>
        <w:t>Sin enlace agregado</w:t>
      </w:r>
    </w:p>
    <w:p>
      <w:pPr>
        <w:pStyle w:val="ListBullet"/>
      </w:pPr>
      <w:r>
        <w:rPr>
          <w:b/>
        </w:rPr>
        <w:t>Perimenopausia</w:t>
        <w:br/>
      </w:r>
      <w:r>
        <w:t>https://www.instagram.com/reel/DC8BnLcxFti/?igsh=ZWR3dWFkeXJ4YnA0</w:t>
      </w:r>
    </w:p>
    <w:p>
      <w:pPr>
        <w:pStyle w:val="ListBullet"/>
      </w:pPr>
      <w:r>
        <w:rPr>
          <w:b/>
        </w:rPr>
        <w:t>Bajar estrógenos tratamiento</w:t>
        <w:br/>
      </w:r>
      <w:r>
        <w:t>https://vt.tiktok.com/ZSx1yaHBQ/</w:t>
      </w:r>
    </w:p>
    <w:p>
      <w:pPr>
        <w:pStyle w:val="ListBullet"/>
      </w:pPr>
      <w:r>
        <w:rPr>
          <w:b/>
        </w:rPr>
        <w:t>Vitamina D toxicidad</w:t>
        <w:br/>
      </w:r>
      <w:r>
        <w:t>https://www.instagram.com/reel/DPJ2R1XjlUg/?igsh=MXh6M3FkZW13Z3h1MA=</w:t>
      </w:r>
    </w:p>
    <w:p>
      <w:pPr>
        <w:pStyle w:val="ListBullet"/>
      </w:pPr>
      <w:r>
        <w:rPr>
          <w:b/>
        </w:rPr>
        <w:t>Caída de cabello</w:t>
        <w:br/>
      </w:r>
      <w:r>
        <w:t>https://www.instagram.com/reel/Cxd5eLhO0tM/?igsh=MXg1Ynlnand0MXFncA==</w:t>
      </w:r>
    </w:p>
    <w:p>
      <w:pPr>
        <w:pStyle w:val="Heading2"/>
      </w:pPr>
      <w:r>
        <w:t>7. NUTRICIÓN / MICROBIOTA / INFLAMACIÓN</w:t>
      </w:r>
    </w:p>
    <w:p>
      <w:pPr>
        <w:pStyle w:val="ListBullet"/>
      </w:pPr>
      <w:r>
        <w:rPr>
          <w:b/>
        </w:rPr>
        <w:t>Personalizar dieta</w:t>
        <w:br/>
      </w:r>
      <w:r>
        <w:t>https://www.instagram.com/reel/DPFXyVAkTFd/?igsh=MXZ2Z3g1djQ2ZjVheQ==</w:t>
      </w:r>
    </w:p>
    <w:p>
      <w:pPr>
        <w:pStyle w:val="ListBullet"/>
      </w:pPr>
      <w:r>
        <w:rPr>
          <w:b/>
        </w:rPr>
        <w:t>No funciona dieta antiinflamatoria</w:t>
        <w:br/>
      </w:r>
      <w:r>
        <w:t>https://www.instagram.com/reel/DNUQ8gyuvbc/?igsh=ZGxhdmQzZzdwMHRi</w:t>
      </w:r>
    </w:p>
    <w:p>
      <w:pPr>
        <w:pStyle w:val="ListBullet"/>
      </w:pPr>
      <w:r>
        <w:rPr>
          <w:b/>
        </w:rPr>
        <w:t>Cómo identificar lo que inflama</w:t>
        <w:br/>
      </w:r>
      <w:r>
        <w:t>https://www.instagram.com/reel/DUvnhGXjfH2/?igsh=MWtrM3FtOXg1ZnZpdQ==</w:t>
      </w:r>
    </w:p>
    <w:p>
      <w:pPr>
        <w:pStyle w:val="ListBullet"/>
      </w:pPr>
      <w:r>
        <w:rPr>
          <w:b/>
        </w:rPr>
        <w:t>Hidratación</w:t>
        <w:br/>
      </w:r>
      <w:r>
        <w:t>https://www.instagram.com/reel/DKsOd6QOUbJ/?igsh=MXB0dmp2dTZpb3lrbg==</w:t>
      </w:r>
    </w:p>
    <w:p>
      <w:pPr>
        <w:pStyle w:val="ListBullet"/>
      </w:pPr>
      <w:r>
        <w:rPr>
          <w:b/>
        </w:rPr>
        <w:t>Kefir y Endo</w:t>
        <w:br/>
      </w:r>
      <w:r>
        <w:t>https://www.instagram.com/reel/DQFgPBqESD8/?igsh=NHQxYjhreXhobm9w</w:t>
      </w:r>
    </w:p>
    <w:p>
      <w:pPr>
        <w:pStyle w:val="ListBullet"/>
      </w:pPr>
      <w:r>
        <w:rPr>
          <w:b/>
        </w:rPr>
        <w:t>Microbiota y menopausia</w:t>
        <w:br/>
      </w:r>
      <w:r>
        <w:t>https://www.instagram.com/reel/DNdZLUmPfpY/?igsh=d294YzR3YjhvcmJ5</w:t>
      </w:r>
    </w:p>
    <w:p>
      <w:pPr>
        <w:pStyle w:val="ListBullet"/>
      </w:pPr>
      <w:r>
        <w:rPr>
          <w:b/>
        </w:rPr>
        <w:t>Intolerancia a la fructosa</w:t>
        <w:br/>
      </w:r>
      <w:r>
        <w:t>https://www.instagram.com/reel/DVT7C6RAWKb/?igsh=ZDNjbm55bXV3b2pz</w:t>
      </w:r>
    </w:p>
    <w:p>
      <w:pPr>
        <w:pStyle w:val="ListBullet"/>
      </w:pPr>
      <w:r>
        <w:rPr>
          <w:b/>
        </w:rPr>
        <w:t>Histamina y Endo</w:t>
        <w:br/>
      </w:r>
      <w:r>
        <w:t>https://vt.tiktok.com/ZS9EfkMEN/</w:t>
      </w:r>
    </w:p>
    <w:p>
      <w:pPr>
        <w:pStyle w:val="ListBullet"/>
      </w:pPr>
      <w:r>
        <w:rPr>
          <w:b/>
        </w:rPr>
        <w:t>Creatina</w:t>
        <w:br/>
      </w:r>
      <w:r>
        <w:t>https://www.instagram.com/reel/DOO4wCZEfZc/?igsh=d2N1Nzc1eWJsY3Bu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